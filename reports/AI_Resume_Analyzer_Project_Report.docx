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22509" w14:textId="77777777" w:rsidR="00467444" w:rsidRDefault="00000000">
      <w:pPr>
        <w:jc w:val="center"/>
      </w:pPr>
      <w:r>
        <w:rPr>
          <w:b/>
          <w:sz w:val="40"/>
        </w:rPr>
        <w:t>AI RESUME ANALYZER AND</w:t>
      </w:r>
      <w:r>
        <w:rPr>
          <w:b/>
          <w:sz w:val="40"/>
        </w:rPr>
        <w:br/>
        <w:t>JOB RECOMMENDATION SYSTEM</w:t>
      </w:r>
    </w:p>
    <w:p w14:paraId="5A23AA1A" w14:textId="77777777" w:rsidR="00467444" w:rsidRDefault="00000000">
      <w:pPr>
        <w:jc w:val="center"/>
      </w:pPr>
      <w:r>
        <w:rPr>
          <w:b/>
          <w:sz w:val="32"/>
        </w:rPr>
        <w:br/>
        <w:t>PROJECT REPORT</w:t>
      </w:r>
    </w:p>
    <w:p w14:paraId="25418D80" w14:textId="77777777" w:rsidR="00467444" w:rsidRDefault="00467444"/>
    <w:p w14:paraId="5EDE2A1C" w14:textId="77777777" w:rsidR="00467444" w:rsidRDefault="00467444"/>
    <w:p w14:paraId="0C02605F" w14:textId="77777777" w:rsidR="00467444" w:rsidRDefault="00467444"/>
    <w:p w14:paraId="5237DB13" w14:textId="77777777" w:rsidR="00467444" w:rsidRDefault="00000000">
      <w:pPr>
        <w:jc w:val="center"/>
      </w:pPr>
      <w:r>
        <w:rPr>
          <w:b/>
        </w:rPr>
        <w:t xml:space="preserve">Submitted by: </w:t>
      </w:r>
      <w:r>
        <w:t>Shrot Prabhat</w:t>
      </w:r>
    </w:p>
    <w:p w14:paraId="43DC5B71" w14:textId="77777777" w:rsidR="00467444" w:rsidRDefault="00000000">
      <w:pPr>
        <w:jc w:val="center"/>
      </w:pPr>
      <w:r>
        <w:rPr>
          <w:b/>
        </w:rPr>
        <w:t xml:space="preserve">Batch: </w:t>
      </w:r>
      <w:r>
        <w:t>June Batch(C)</w:t>
      </w:r>
    </w:p>
    <w:p w14:paraId="77ACDB55" w14:textId="77777777" w:rsidR="00467444" w:rsidRDefault="00000000">
      <w:pPr>
        <w:jc w:val="center"/>
      </w:pPr>
      <w:r>
        <w:rPr>
          <w:b/>
        </w:rPr>
        <w:t xml:space="preserve">Program: </w:t>
      </w:r>
      <w:r>
        <w:t>AIML</w:t>
      </w:r>
    </w:p>
    <w:p w14:paraId="11B327B9" w14:textId="77777777" w:rsidR="004762DB" w:rsidRDefault="004762DB">
      <w:pPr>
        <w:jc w:val="center"/>
      </w:pPr>
    </w:p>
    <w:p w14:paraId="3DABAB38" w14:textId="77777777" w:rsidR="004762DB" w:rsidRDefault="004762DB">
      <w:pPr>
        <w:jc w:val="center"/>
      </w:pPr>
    </w:p>
    <w:p w14:paraId="545E6465" w14:textId="5A6127D6" w:rsidR="004762DB" w:rsidRDefault="004762DB">
      <w:pPr>
        <w:jc w:val="center"/>
      </w:pPr>
      <w:r>
        <w:t xml:space="preserve">STREAMLIT APP </w:t>
      </w:r>
      <w:proofErr w:type="gramStart"/>
      <w:r>
        <w:t>LINK :</w:t>
      </w:r>
      <w:proofErr w:type="gramEnd"/>
      <w:r>
        <w:t xml:space="preserve"> </w:t>
      </w:r>
      <w:hyperlink r:id="rId6" w:history="1">
        <w:r w:rsidRPr="006F6A86">
          <w:rPr>
            <w:rStyle w:val="Hyperlink"/>
          </w:rPr>
          <w:t>https://ai-resume-analyzer-job-recommendation-system-gsrmhj8frfkapphtc.streamlit.app/</w:t>
        </w:r>
      </w:hyperlink>
    </w:p>
    <w:p w14:paraId="220CF716" w14:textId="77777777" w:rsidR="004762DB" w:rsidRDefault="004762DB">
      <w:pPr>
        <w:jc w:val="center"/>
      </w:pPr>
    </w:p>
    <w:p w14:paraId="78D02B95" w14:textId="77777777" w:rsidR="004762DB" w:rsidRDefault="004762DB">
      <w:pPr>
        <w:jc w:val="center"/>
      </w:pPr>
    </w:p>
    <w:p w14:paraId="552D916A" w14:textId="2208CB38" w:rsidR="004762DB" w:rsidRDefault="004762DB">
      <w:pPr>
        <w:jc w:val="center"/>
      </w:pPr>
      <w:r>
        <w:t xml:space="preserve">GITHUB REPOSITORY </w:t>
      </w:r>
      <w:proofErr w:type="gramStart"/>
      <w:r>
        <w:t>LINK :</w:t>
      </w:r>
      <w:proofErr w:type="gramEnd"/>
      <w:r>
        <w:t xml:space="preserve"> </w:t>
      </w:r>
      <w:hyperlink r:id="rId7" w:history="1">
        <w:r w:rsidRPr="006F6A86">
          <w:rPr>
            <w:rStyle w:val="Hyperlink"/>
          </w:rPr>
          <w:t>https://github.com/Shrotprabhat/AI-Resume-Analyzer-Job-Recommendation-System</w:t>
        </w:r>
      </w:hyperlink>
    </w:p>
    <w:p w14:paraId="1FED4ABE" w14:textId="77777777" w:rsidR="004762DB" w:rsidRDefault="004762DB">
      <w:pPr>
        <w:jc w:val="center"/>
      </w:pPr>
    </w:p>
    <w:p w14:paraId="3D67518D" w14:textId="77777777" w:rsidR="00467444" w:rsidRDefault="00000000">
      <w:r>
        <w:br w:type="page"/>
      </w:r>
    </w:p>
    <w:p w14:paraId="3FB069DC" w14:textId="77777777" w:rsidR="00467444" w:rsidRDefault="00000000">
      <w:pPr>
        <w:pStyle w:val="Heading1"/>
      </w:pPr>
      <w:r>
        <w:lastRenderedPageBreak/>
        <w:t>1. Introduction</w:t>
      </w:r>
    </w:p>
    <w:p w14:paraId="6DD9FC61" w14:textId="77777777" w:rsidR="00467444" w:rsidRDefault="00000000">
      <w:r>
        <w:t>The AI Resume Analyzer and Job Recommendation System is an educational NLP-based application designed to help students understand how well their resumes match different job roles. The system accepts PDF or DOCX resumes, extracts and cleans the resume text, identifies job-related skills, compares the resume with predefined job-role requirements, calculates match scores, recommends suitable roles, identifies skill gaps, and generates a basic learning roadmap.</w:t>
      </w:r>
    </w:p>
    <w:p w14:paraId="5EB3FED0" w14:textId="77777777" w:rsidR="00467444" w:rsidRDefault="00000000">
      <w:r>
        <w:t>The project follows the workflow specified in the project guidance: upload resume, extract text, clean and normalize it, identify relevant information and skills, load job-role requirements, compare the resume with roles, calculate scores, recommend roles, and show missing skills with a learning roadmap.</w:t>
      </w:r>
    </w:p>
    <w:p w14:paraId="3A4348DB" w14:textId="77777777" w:rsidR="00467444" w:rsidRDefault="00000000">
      <w:pPr>
        <w:pStyle w:val="Heading1"/>
      </w:pPr>
      <w:r>
        <w:t>2. Problem Statement</w:t>
      </w:r>
    </w:p>
    <w:p w14:paraId="424EC47D" w14:textId="77777777" w:rsidR="00467444" w:rsidRDefault="00000000">
      <w:r>
        <w:t>Students often do not know whether their resumes contain the skills expected for a particular role. A quick, understandable comparison can help them identify suitable roles and areas where additional learning may be useful. This project provides an educational matching system focused on job-related skills, education, projects, and relevant experience.</w:t>
      </w:r>
    </w:p>
    <w:p w14:paraId="62D4BB76" w14:textId="77777777" w:rsidR="00467444" w:rsidRDefault="00000000">
      <w:pPr>
        <w:pStyle w:val="Heading1"/>
      </w:pPr>
      <w:r>
        <w:t>3. Project Objective</w:t>
      </w:r>
    </w:p>
    <w:p w14:paraId="162885B8" w14:textId="77777777" w:rsidR="00467444" w:rsidRDefault="00000000">
      <w:pPr>
        <w:pStyle w:val="ListBullet"/>
      </w:pPr>
      <w:r>
        <w:t>Accept PDF and DOCX resumes through a Streamlit interface.</w:t>
      </w:r>
    </w:p>
    <w:p w14:paraId="2B9EB43E" w14:textId="77777777" w:rsidR="00467444" w:rsidRDefault="00000000">
      <w:pPr>
        <w:pStyle w:val="ListBullet"/>
      </w:pPr>
      <w:r>
        <w:t>Extract and clean unstructured resume text.</w:t>
      </w:r>
    </w:p>
    <w:p w14:paraId="0275848C" w14:textId="77777777" w:rsidR="00467444" w:rsidRDefault="00000000">
      <w:pPr>
        <w:pStyle w:val="ListBullet"/>
      </w:pPr>
      <w:r>
        <w:t>Identify technical and job-related skills using a controlled skill dictionary.</w:t>
      </w:r>
    </w:p>
    <w:p w14:paraId="716A900D" w14:textId="77777777" w:rsidR="00467444" w:rsidRDefault="00000000">
      <w:pPr>
        <w:pStyle w:val="ListBullet"/>
      </w:pPr>
      <w:r>
        <w:t>Compare resume content with multiple predefined job roles.</w:t>
      </w:r>
    </w:p>
    <w:p w14:paraId="20252E79" w14:textId="77777777" w:rsidR="00467444" w:rsidRDefault="00000000">
      <w:pPr>
        <w:pStyle w:val="ListBullet"/>
      </w:pPr>
      <w:r>
        <w:t>Calculate resume-to-role match scores and rank job roles.</w:t>
      </w:r>
    </w:p>
    <w:p w14:paraId="4D74AA27" w14:textId="77777777" w:rsidR="00467444" w:rsidRDefault="00000000">
      <w:pPr>
        <w:pStyle w:val="ListBullet"/>
      </w:pPr>
      <w:r>
        <w:t>Recommend suitable job roles.</w:t>
      </w:r>
    </w:p>
    <w:p w14:paraId="0FB07DFA" w14:textId="77777777" w:rsidR="00467444" w:rsidRDefault="00000000">
      <w:pPr>
        <w:pStyle w:val="ListBullet"/>
      </w:pPr>
      <w:r>
        <w:t>Identify skills present and missing for the selected role.</w:t>
      </w:r>
    </w:p>
    <w:p w14:paraId="00DD9134" w14:textId="77777777" w:rsidR="00467444" w:rsidRDefault="00000000">
      <w:pPr>
        <w:pStyle w:val="ListBullet"/>
      </w:pPr>
      <w:r>
        <w:t>Generate a basic learning roadmap from missing skills.</w:t>
      </w:r>
    </w:p>
    <w:p w14:paraId="4F181FE7" w14:textId="77777777" w:rsidR="00467444" w:rsidRDefault="00000000">
      <w:pPr>
        <w:pStyle w:val="ListBullet"/>
      </w:pPr>
      <w:r>
        <w:t>Provide a simple dashboard for understandable results.</w:t>
      </w:r>
    </w:p>
    <w:p w14:paraId="6B8CBA9B" w14:textId="77777777" w:rsidR="00467444" w:rsidRDefault="00000000">
      <w:pPr>
        <w:pStyle w:val="Heading1"/>
      </w:pPr>
      <w:r>
        <w:t>4. Project Workflow</w:t>
      </w:r>
    </w:p>
    <w:p w14:paraId="10DFC1E0" w14:textId="77777777" w:rsidR="00467444" w:rsidRDefault="00000000">
      <w:r>
        <w:t>The implemented workflow is: Resume Upload → Text Extraction → Text Cleaning → Skill Extraction → Job-Role Matching → Match Score Ranking → Skill-Gap Analysis → Learning Roadmap → Streamlit Dashboard.</w:t>
      </w:r>
    </w:p>
    <w:p w14:paraId="731D61B3" w14:textId="77777777" w:rsidR="00467444" w:rsidRDefault="00000000">
      <w:pPr>
        <w:pStyle w:val="Heading1"/>
      </w:pPr>
      <w:r>
        <w:t>5. Technologies Used</w:t>
      </w:r>
    </w:p>
    <w:tbl>
      <w:tblPr>
        <w:tblStyle w:val="TableGrid"/>
        <w:tblW w:w="0" w:type="auto"/>
        <w:tblLook w:val="04A0" w:firstRow="1" w:lastRow="0" w:firstColumn="1" w:lastColumn="0" w:noHBand="0" w:noVBand="1"/>
      </w:tblPr>
      <w:tblGrid>
        <w:gridCol w:w="4968"/>
        <w:gridCol w:w="4968"/>
      </w:tblGrid>
      <w:tr w:rsidR="00467444" w14:paraId="6247D473" w14:textId="77777777">
        <w:tc>
          <w:tcPr>
            <w:tcW w:w="4968" w:type="dxa"/>
          </w:tcPr>
          <w:p w14:paraId="4939FA20" w14:textId="77777777" w:rsidR="00467444" w:rsidRDefault="00000000">
            <w:r>
              <w:t>Technology</w:t>
            </w:r>
          </w:p>
        </w:tc>
        <w:tc>
          <w:tcPr>
            <w:tcW w:w="4968" w:type="dxa"/>
          </w:tcPr>
          <w:p w14:paraId="503D7F42" w14:textId="77777777" w:rsidR="00467444" w:rsidRDefault="00000000">
            <w:r>
              <w:t>Purpose</w:t>
            </w:r>
          </w:p>
        </w:tc>
      </w:tr>
      <w:tr w:rsidR="00467444" w14:paraId="614B3639" w14:textId="77777777">
        <w:tc>
          <w:tcPr>
            <w:tcW w:w="4968" w:type="dxa"/>
          </w:tcPr>
          <w:p w14:paraId="78AE38EF" w14:textId="77777777" w:rsidR="00467444" w:rsidRDefault="00000000">
            <w:r>
              <w:t>Python</w:t>
            </w:r>
          </w:p>
        </w:tc>
        <w:tc>
          <w:tcPr>
            <w:tcW w:w="4968" w:type="dxa"/>
          </w:tcPr>
          <w:p w14:paraId="4ECB1E03" w14:textId="77777777" w:rsidR="00467444" w:rsidRDefault="00000000">
            <w:r>
              <w:t>Core programming language</w:t>
            </w:r>
          </w:p>
        </w:tc>
      </w:tr>
      <w:tr w:rsidR="00467444" w14:paraId="2FB6F32C" w14:textId="77777777">
        <w:tc>
          <w:tcPr>
            <w:tcW w:w="4968" w:type="dxa"/>
          </w:tcPr>
          <w:p w14:paraId="1D6C2072" w14:textId="77777777" w:rsidR="00467444" w:rsidRDefault="00000000">
            <w:r>
              <w:t>Streamlit</w:t>
            </w:r>
          </w:p>
        </w:tc>
        <w:tc>
          <w:tcPr>
            <w:tcW w:w="4968" w:type="dxa"/>
          </w:tcPr>
          <w:p w14:paraId="582572EE" w14:textId="77777777" w:rsidR="00467444" w:rsidRDefault="00000000">
            <w:r>
              <w:t>Interactive web interface</w:t>
            </w:r>
          </w:p>
        </w:tc>
      </w:tr>
      <w:tr w:rsidR="00467444" w14:paraId="0AC3684A" w14:textId="77777777">
        <w:tc>
          <w:tcPr>
            <w:tcW w:w="4968" w:type="dxa"/>
          </w:tcPr>
          <w:p w14:paraId="189BA93E" w14:textId="77777777" w:rsidR="00467444" w:rsidRDefault="00000000">
            <w:r>
              <w:t>Pandas</w:t>
            </w:r>
          </w:p>
        </w:tc>
        <w:tc>
          <w:tcPr>
            <w:tcW w:w="4968" w:type="dxa"/>
          </w:tcPr>
          <w:p w14:paraId="26B8633A" w14:textId="77777777" w:rsidR="00467444" w:rsidRDefault="00000000">
            <w:r>
              <w:t>Data handling and CSV processing</w:t>
            </w:r>
          </w:p>
        </w:tc>
      </w:tr>
      <w:tr w:rsidR="00467444" w14:paraId="6094A7CE" w14:textId="77777777">
        <w:tc>
          <w:tcPr>
            <w:tcW w:w="4968" w:type="dxa"/>
          </w:tcPr>
          <w:p w14:paraId="0584858D" w14:textId="77777777" w:rsidR="00467444" w:rsidRDefault="00000000">
            <w:r>
              <w:t>NumPy</w:t>
            </w:r>
          </w:p>
        </w:tc>
        <w:tc>
          <w:tcPr>
            <w:tcW w:w="4968" w:type="dxa"/>
          </w:tcPr>
          <w:p w14:paraId="48041B35" w14:textId="77777777" w:rsidR="00467444" w:rsidRDefault="00000000">
            <w:r>
              <w:t>Numerical/data processing support</w:t>
            </w:r>
          </w:p>
        </w:tc>
      </w:tr>
      <w:tr w:rsidR="00467444" w14:paraId="4ECC532D" w14:textId="77777777">
        <w:tc>
          <w:tcPr>
            <w:tcW w:w="4968" w:type="dxa"/>
          </w:tcPr>
          <w:p w14:paraId="41F664B9" w14:textId="77777777" w:rsidR="00467444" w:rsidRDefault="00000000">
            <w:r>
              <w:t>Scikit-learn</w:t>
            </w:r>
          </w:p>
        </w:tc>
        <w:tc>
          <w:tcPr>
            <w:tcW w:w="4968" w:type="dxa"/>
          </w:tcPr>
          <w:p w14:paraId="2482F3B6" w14:textId="77777777" w:rsidR="00467444" w:rsidRDefault="00000000">
            <w:r>
              <w:t>TF-IDF and cosine-similarity based matching</w:t>
            </w:r>
          </w:p>
        </w:tc>
      </w:tr>
      <w:tr w:rsidR="00467444" w14:paraId="01D6F0DC" w14:textId="77777777">
        <w:tc>
          <w:tcPr>
            <w:tcW w:w="4968" w:type="dxa"/>
          </w:tcPr>
          <w:p w14:paraId="0F9FB8D2" w14:textId="77777777" w:rsidR="00467444" w:rsidRDefault="00000000">
            <w:r>
              <w:t>Plotly</w:t>
            </w:r>
          </w:p>
        </w:tc>
        <w:tc>
          <w:tcPr>
            <w:tcW w:w="4968" w:type="dxa"/>
          </w:tcPr>
          <w:p w14:paraId="7D821119" w14:textId="77777777" w:rsidR="00467444" w:rsidRDefault="00000000">
            <w:r>
              <w:t>Interactive dashboard charts</w:t>
            </w:r>
          </w:p>
        </w:tc>
      </w:tr>
      <w:tr w:rsidR="00467444" w14:paraId="3D531466" w14:textId="77777777">
        <w:tc>
          <w:tcPr>
            <w:tcW w:w="4968" w:type="dxa"/>
          </w:tcPr>
          <w:p w14:paraId="2DE2D64E" w14:textId="77777777" w:rsidR="00467444" w:rsidRDefault="00000000">
            <w:r>
              <w:t>pypdf</w:t>
            </w:r>
          </w:p>
        </w:tc>
        <w:tc>
          <w:tcPr>
            <w:tcW w:w="4968" w:type="dxa"/>
          </w:tcPr>
          <w:p w14:paraId="72443285" w14:textId="77777777" w:rsidR="00467444" w:rsidRDefault="00000000">
            <w:r>
              <w:t>PDF resume text extraction</w:t>
            </w:r>
          </w:p>
        </w:tc>
      </w:tr>
      <w:tr w:rsidR="00467444" w14:paraId="302E630C" w14:textId="77777777">
        <w:tc>
          <w:tcPr>
            <w:tcW w:w="4968" w:type="dxa"/>
          </w:tcPr>
          <w:p w14:paraId="37425F1A" w14:textId="77777777" w:rsidR="00467444" w:rsidRDefault="00000000">
            <w:r>
              <w:t>python-docx</w:t>
            </w:r>
          </w:p>
        </w:tc>
        <w:tc>
          <w:tcPr>
            <w:tcW w:w="4968" w:type="dxa"/>
          </w:tcPr>
          <w:p w14:paraId="08473E51" w14:textId="77777777" w:rsidR="00467444" w:rsidRDefault="00000000">
            <w:r>
              <w:t>DOCX resume text extraction</w:t>
            </w:r>
          </w:p>
        </w:tc>
      </w:tr>
      <w:tr w:rsidR="00467444" w14:paraId="748034D0" w14:textId="77777777">
        <w:tc>
          <w:tcPr>
            <w:tcW w:w="4968" w:type="dxa"/>
          </w:tcPr>
          <w:p w14:paraId="7E9A90FB" w14:textId="77777777" w:rsidR="00467444" w:rsidRDefault="00000000">
            <w:r>
              <w:t>Regular expressions</w:t>
            </w:r>
          </w:p>
        </w:tc>
        <w:tc>
          <w:tcPr>
            <w:tcW w:w="4968" w:type="dxa"/>
          </w:tcPr>
          <w:p w14:paraId="0AB8F448" w14:textId="77777777" w:rsidR="00467444" w:rsidRDefault="00000000">
            <w:r>
              <w:t>Text cleaning and normalization</w:t>
            </w:r>
          </w:p>
        </w:tc>
      </w:tr>
    </w:tbl>
    <w:p w14:paraId="7576F46A" w14:textId="77777777" w:rsidR="00467444" w:rsidRDefault="00000000">
      <w:pPr>
        <w:pStyle w:val="Heading1"/>
      </w:pPr>
      <w:r>
        <w:lastRenderedPageBreak/>
        <w:t>6. Main Project Modules</w:t>
      </w:r>
    </w:p>
    <w:p w14:paraId="6F8B733A" w14:textId="77777777" w:rsidR="00467444" w:rsidRDefault="00000000">
      <w:r>
        <w:rPr>
          <w:b/>
        </w:rPr>
        <w:t xml:space="preserve">Resume Upload: </w:t>
      </w:r>
      <w:r>
        <w:t>Accepts PDF and DOCX files and displays the uploaded file name.</w:t>
      </w:r>
    </w:p>
    <w:p w14:paraId="53D0677D" w14:textId="77777777" w:rsidR="00467444" w:rsidRDefault="00000000">
      <w:r>
        <w:rPr>
          <w:b/>
        </w:rPr>
        <w:t xml:space="preserve">Text Extraction and Cleaning: </w:t>
      </w:r>
      <w:r>
        <w:t>Extracts resume text and prepares it for comparison.</w:t>
      </w:r>
    </w:p>
    <w:p w14:paraId="7D1F0424" w14:textId="77777777" w:rsidR="00467444" w:rsidRDefault="00000000">
      <w:r>
        <w:rPr>
          <w:b/>
        </w:rPr>
        <w:t xml:space="preserve">Skill Extraction: </w:t>
      </w:r>
      <w:r>
        <w:t>Searches the resume against the controlled skill list and groups detected skills.</w:t>
      </w:r>
    </w:p>
    <w:p w14:paraId="29EEE233" w14:textId="77777777" w:rsidR="00467444" w:rsidRDefault="00000000">
      <w:r>
        <w:rPr>
          <w:b/>
        </w:rPr>
        <w:t xml:space="preserve">Job Role Dataset: </w:t>
      </w:r>
      <w:r>
        <w:t>Stores job roles and their required skills in CSV format.</w:t>
      </w:r>
    </w:p>
    <w:p w14:paraId="4C688196" w14:textId="77777777" w:rsidR="00467444" w:rsidRDefault="00000000">
      <w:r>
        <w:rPr>
          <w:b/>
        </w:rPr>
        <w:t xml:space="preserve">Matching and Recommendation: </w:t>
      </w:r>
      <w:r>
        <w:t>Compares resume content with role requirements and ranks roles.</w:t>
      </w:r>
    </w:p>
    <w:p w14:paraId="60404722" w14:textId="77777777" w:rsidR="00467444" w:rsidRDefault="00000000">
      <w:r>
        <w:rPr>
          <w:b/>
        </w:rPr>
        <w:t xml:space="preserve">Skill-Gap Analysis: </w:t>
      </w:r>
      <w:r>
        <w:t>Compares detected skills with the selected role requirements.</w:t>
      </w:r>
    </w:p>
    <w:p w14:paraId="1CF5D5EB" w14:textId="77777777" w:rsidR="00467444" w:rsidRDefault="00000000">
      <w:r>
        <w:rPr>
          <w:b/>
        </w:rPr>
        <w:t xml:space="preserve">Learning Roadmap: </w:t>
      </w:r>
      <w:r>
        <w:t>Generates learning topics from missing skills.</w:t>
      </w:r>
    </w:p>
    <w:p w14:paraId="1E1C67CC" w14:textId="77777777" w:rsidR="00467444" w:rsidRDefault="00000000">
      <w:r>
        <w:rPr>
          <w:b/>
        </w:rPr>
        <w:t xml:space="preserve">Streamlit Dashboard: </w:t>
      </w:r>
      <w:r>
        <w:t>Displays extracted text, skills, scores, charts, recommendations, gaps, and roadmap.</w:t>
      </w:r>
    </w:p>
    <w:p w14:paraId="42C6C544" w14:textId="77777777" w:rsidR="00467444" w:rsidRDefault="00000000">
      <w:pPr>
        <w:pStyle w:val="Heading1"/>
      </w:pPr>
      <w:r>
        <w:t>7. Data and Role Matching</w:t>
      </w:r>
    </w:p>
    <w:p w14:paraId="5E8A9878" w14:textId="77777777" w:rsidR="00467444" w:rsidRDefault="00000000">
      <w:r>
        <w:t>The project uses a manually verified job-role CSV and a controlled skill dictionary. The role dataset provides the required skills used for comparison. The implementation loads data/job_roles.csv and uses the selected role's required skills for skill-gap analysis.</w:t>
      </w:r>
    </w:p>
    <w:p w14:paraId="06081A79" w14:textId="77777777" w:rsidR="00467444" w:rsidRDefault="00000000">
      <w:r>
        <w:t>The matching approach uses TF-IDF and cosine similarity, while skill extraction uses keyword-based matching. This corresponds to the beginner matching approach described in the project guidance.</w:t>
      </w:r>
    </w:p>
    <w:p w14:paraId="7FEC567D" w14:textId="77777777" w:rsidR="00467444" w:rsidRDefault="00000000">
      <w:pPr>
        <w:pStyle w:val="Heading1"/>
      </w:pPr>
      <w:r>
        <w:t>8. User Interface and Output</w:t>
      </w:r>
    </w:p>
    <w:p w14:paraId="28BF0501" w14:textId="77777777" w:rsidR="00467444" w:rsidRDefault="00000000">
      <w:pPr>
        <w:pStyle w:val="ListBullet"/>
      </w:pPr>
      <w:r>
        <w:t>Resume upload control for PDF and DOCX files.</w:t>
      </w:r>
    </w:p>
    <w:p w14:paraId="432FBA20" w14:textId="77777777" w:rsidR="00467444" w:rsidRDefault="00000000">
      <w:pPr>
        <w:pStyle w:val="ListBullet"/>
      </w:pPr>
      <w:r>
        <w:t>Extracted and cleaned resume text.</w:t>
      </w:r>
    </w:p>
    <w:p w14:paraId="19043166" w14:textId="77777777" w:rsidR="00467444" w:rsidRDefault="00000000">
      <w:pPr>
        <w:pStyle w:val="ListBullet"/>
      </w:pPr>
      <w:r>
        <w:t>Detected skills and skills grouped by category.</w:t>
      </w:r>
    </w:p>
    <w:p w14:paraId="50E7CC61" w14:textId="77777777" w:rsidR="00467444" w:rsidRDefault="00000000">
      <w:pPr>
        <w:pStyle w:val="ListBullet"/>
      </w:pPr>
      <w:r>
        <w:t>Recommended job roles with match scores.</w:t>
      </w:r>
    </w:p>
    <w:p w14:paraId="67987329" w14:textId="77777777" w:rsidR="00467444" w:rsidRDefault="00000000">
      <w:pPr>
        <w:pStyle w:val="ListBullet"/>
      </w:pPr>
      <w:r>
        <w:t>Top-5 job match visualization.</w:t>
      </w:r>
    </w:p>
    <w:p w14:paraId="5E86E880" w14:textId="77777777" w:rsidR="00467444" w:rsidRDefault="00000000">
      <w:pPr>
        <w:pStyle w:val="ListBullet"/>
      </w:pPr>
      <w:r>
        <w:t>Skill-category visualization.</w:t>
      </w:r>
    </w:p>
    <w:p w14:paraId="789252F5" w14:textId="77777777" w:rsidR="00467444" w:rsidRDefault="00000000">
      <w:pPr>
        <w:pStyle w:val="ListBullet"/>
      </w:pPr>
      <w:r>
        <w:t>Resume score and dashboard metrics.</w:t>
      </w:r>
    </w:p>
    <w:p w14:paraId="208586C1" w14:textId="77777777" w:rsidR="00467444" w:rsidRDefault="00000000">
      <w:pPr>
        <w:pStyle w:val="ListBullet"/>
      </w:pPr>
      <w:r>
        <w:t>Skills present and missing skills.</w:t>
      </w:r>
    </w:p>
    <w:p w14:paraId="3D8F566E" w14:textId="77777777" w:rsidR="00467444" w:rsidRDefault="00000000">
      <w:pPr>
        <w:pStyle w:val="ListBullet"/>
      </w:pPr>
      <w:r>
        <w:t>Learning roadmap.</w:t>
      </w:r>
    </w:p>
    <w:p w14:paraId="3EF39C44" w14:textId="77777777" w:rsidR="00467444" w:rsidRDefault="00000000">
      <w:pPr>
        <w:pStyle w:val="ListBullet"/>
      </w:pPr>
      <w:r>
        <w:t>Resume improvement suggestions.</w:t>
      </w:r>
    </w:p>
    <w:p w14:paraId="22BEC288" w14:textId="77777777" w:rsidR="00467444" w:rsidRDefault="00000000">
      <w:pPr>
        <w:pStyle w:val="Heading1"/>
      </w:pPr>
      <w:r>
        <w:t>9. Testing and Evaluation</w:t>
      </w:r>
    </w:p>
    <w:p w14:paraId="0B39AF7B" w14:textId="77777777" w:rsidR="00467444" w:rsidRDefault="00000000">
      <w:r>
        <w:t>Six different sample resumes were tested across different target profiles. The tests were recorded in tests/test_cases.csv. Five of the six tests produced the expected top role, while one test produced a different but closely related role.</w:t>
      </w:r>
    </w:p>
    <w:tbl>
      <w:tblPr>
        <w:tblStyle w:val="TableGrid"/>
        <w:tblW w:w="0" w:type="auto"/>
        <w:tblLook w:val="04A0" w:firstRow="1" w:lastRow="0" w:firstColumn="1" w:lastColumn="0" w:noHBand="0" w:noVBand="1"/>
      </w:tblPr>
      <w:tblGrid>
        <w:gridCol w:w="1656"/>
        <w:gridCol w:w="1656"/>
        <w:gridCol w:w="1656"/>
        <w:gridCol w:w="1656"/>
        <w:gridCol w:w="1656"/>
        <w:gridCol w:w="1656"/>
      </w:tblGrid>
      <w:tr w:rsidR="00467444" w14:paraId="13F04D47" w14:textId="77777777">
        <w:tc>
          <w:tcPr>
            <w:tcW w:w="1656" w:type="dxa"/>
          </w:tcPr>
          <w:p w14:paraId="3F0DAD84" w14:textId="77777777" w:rsidR="00467444" w:rsidRDefault="00000000">
            <w:r>
              <w:t>ID</w:t>
            </w:r>
          </w:p>
        </w:tc>
        <w:tc>
          <w:tcPr>
            <w:tcW w:w="1656" w:type="dxa"/>
          </w:tcPr>
          <w:p w14:paraId="0AC684C3" w14:textId="77777777" w:rsidR="00467444" w:rsidRDefault="00000000">
            <w:r>
              <w:t>Resume</w:t>
            </w:r>
          </w:p>
        </w:tc>
        <w:tc>
          <w:tcPr>
            <w:tcW w:w="1656" w:type="dxa"/>
          </w:tcPr>
          <w:p w14:paraId="7CDFDE37" w14:textId="77777777" w:rsidR="00467444" w:rsidRDefault="00000000">
            <w:r>
              <w:t>Expected</w:t>
            </w:r>
          </w:p>
        </w:tc>
        <w:tc>
          <w:tcPr>
            <w:tcW w:w="1656" w:type="dxa"/>
          </w:tcPr>
          <w:p w14:paraId="335CD8B8" w14:textId="77777777" w:rsidR="00467444" w:rsidRDefault="00000000">
            <w:r>
              <w:t>Actual</w:t>
            </w:r>
          </w:p>
        </w:tc>
        <w:tc>
          <w:tcPr>
            <w:tcW w:w="1656" w:type="dxa"/>
          </w:tcPr>
          <w:p w14:paraId="0BF2E4B0" w14:textId="77777777" w:rsidR="00467444" w:rsidRDefault="00000000">
            <w:r>
              <w:t>Score</w:t>
            </w:r>
          </w:p>
        </w:tc>
        <w:tc>
          <w:tcPr>
            <w:tcW w:w="1656" w:type="dxa"/>
          </w:tcPr>
          <w:p w14:paraId="003BDF40" w14:textId="77777777" w:rsidR="00467444" w:rsidRDefault="00000000">
            <w:r>
              <w:t>Result</w:t>
            </w:r>
          </w:p>
        </w:tc>
      </w:tr>
      <w:tr w:rsidR="00467444" w14:paraId="24B0977D" w14:textId="77777777">
        <w:tc>
          <w:tcPr>
            <w:tcW w:w="1656" w:type="dxa"/>
          </w:tcPr>
          <w:p w14:paraId="04D16B06" w14:textId="77777777" w:rsidR="00467444" w:rsidRDefault="00000000">
            <w:r>
              <w:t>TC01</w:t>
            </w:r>
          </w:p>
        </w:tc>
        <w:tc>
          <w:tcPr>
            <w:tcW w:w="1656" w:type="dxa"/>
          </w:tcPr>
          <w:p w14:paraId="710378EF" w14:textId="77777777" w:rsidR="00467444" w:rsidRDefault="00000000">
            <w:r>
              <w:t>Alex Johnson</w:t>
            </w:r>
          </w:p>
        </w:tc>
        <w:tc>
          <w:tcPr>
            <w:tcW w:w="1656" w:type="dxa"/>
          </w:tcPr>
          <w:p w14:paraId="2D435E38" w14:textId="77777777" w:rsidR="00467444" w:rsidRDefault="00000000">
            <w:r>
              <w:t>Data Analyst</w:t>
            </w:r>
          </w:p>
        </w:tc>
        <w:tc>
          <w:tcPr>
            <w:tcW w:w="1656" w:type="dxa"/>
          </w:tcPr>
          <w:p w14:paraId="0C825DE4" w14:textId="77777777" w:rsidR="00467444" w:rsidRDefault="00000000">
            <w:r>
              <w:t>Data Analyst</w:t>
            </w:r>
          </w:p>
        </w:tc>
        <w:tc>
          <w:tcPr>
            <w:tcW w:w="1656" w:type="dxa"/>
          </w:tcPr>
          <w:p w14:paraId="0058BB9D" w14:textId="77777777" w:rsidR="00467444" w:rsidRDefault="00000000">
            <w:r>
              <w:t>41.27%</w:t>
            </w:r>
          </w:p>
        </w:tc>
        <w:tc>
          <w:tcPr>
            <w:tcW w:w="1656" w:type="dxa"/>
          </w:tcPr>
          <w:p w14:paraId="672229F5" w14:textId="77777777" w:rsidR="00467444" w:rsidRDefault="00000000">
            <w:r>
              <w:t>PASS</w:t>
            </w:r>
          </w:p>
        </w:tc>
      </w:tr>
      <w:tr w:rsidR="00467444" w14:paraId="4E223875" w14:textId="77777777">
        <w:tc>
          <w:tcPr>
            <w:tcW w:w="1656" w:type="dxa"/>
          </w:tcPr>
          <w:p w14:paraId="25B06576" w14:textId="77777777" w:rsidR="00467444" w:rsidRDefault="00000000">
            <w:r>
              <w:t>TC02</w:t>
            </w:r>
          </w:p>
        </w:tc>
        <w:tc>
          <w:tcPr>
            <w:tcW w:w="1656" w:type="dxa"/>
          </w:tcPr>
          <w:p w14:paraId="7B312B8B" w14:textId="77777777" w:rsidR="00467444" w:rsidRDefault="00000000">
            <w:r>
              <w:t>ML Engineer</w:t>
            </w:r>
          </w:p>
        </w:tc>
        <w:tc>
          <w:tcPr>
            <w:tcW w:w="1656" w:type="dxa"/>
          </w:tcPr>
          <w:p w14:paraId="28605EDF" w14:textId="77777777" w:rsidR="00467444" w:rsidRDefault="00000000">
            <w:r>
              <w:t>Machine Learning Engineer</w:t>
            </w:r>
          </w:p>
        </w:tc>
        <w:tc>
          <w:tcPr>
            <w:tcW w:w="1656" w:type="dxa"/>
          </w:tcPr>
          <w:p w14:paraId="14244FBB" w14:textId="77777777" w:rsidR="00467444" w:rsidRDefault="00000000">
            <w:r>
              <w:t>Machine Learning Engineer</w:t>
            </w:r>
          </w:p>
        </w:tc>
        <w:tc>
          <w:tcPr>
            <w:tcW w:w="1656" w:type="dxa"/>
          </w:tcPr>
          <w:p w14:paraId="50136DAF" w14:textId="77777777" w:rsidR="00467444" w:rsidRDefault="00000000">
            <w:r>
              <w:t>40.80%</w:t>
            </w:r>
          </w:p>
        </w:tc>
        <w:tc>
          <w:tcPr>
            <w:tcW w:w="1656" w:type="dxa"/>
          </w:tcPr>
          <w:p w14:paraId="1463A79F" w14:textId="77777777" w:rsidR="00467444" w:rsidRDefault="00000000">
            <w:r>
              <w:t>PASS</w:t>
            </w:r>
          </w:p>
        </w:tc>
      </w:tr>
      <w:tr w:rsidR="00467444" w14:paraId="09D70FFA" w14:textId="77777777">
        <w:tc>
          <w:tcPr>
            <w:tcW w:w="1656" w:type="dxa"/>
          </w:tcPr>
          <w:p w14:paraId="11DCB51A" w14:textId="77777777" w:rsidR="00467444" w:rsidRDefault="00000000">
            <w:r>
              <w:lastRenderedPageBreak/>
              <w:t>TC03</w:t>
            </w:r>
          </w:p>
        </w:tc>
        <w:tc>
          <w:tcPr>
            <w:tcW w:w="1656" w:type="dxa"/>
          </w:tcPr>
          <w:p w14:paraId="5B1C5CB1" w14:textId="77777777" w:rsidR="00467444" w:rsidRDefault="00000000">
            <w:r>
              <w:t>Data Scientist</w:t>
            </w:r>
          </w:p>
        </w:tc>
        <w:tc>
          <w:tcPr>
            <w:tcW w:w="1656" w:type="dxa"/>
          </w:tcPr>
          <w:p w14:paraId="6A1CDF9E" w14:textId="77777777" w:rsidR="00467444" w:rsidRDefault="00000000">
            <w:r>
              <w:t>Data Scientist</w:t>
            </w:r>
          </w:p>
        </w:tc>
        <w:tc>
          <w:tcPr>
            <w:tcW w:w="1656" w:type="dxa"/>
          </w:tcPr>
          <w:p w14:paraId="70BBB11F" w14:textId="77777777" w:rsidR="00467444" w:rsidRDefault="00000000">
            <w:r>
              <w:t>Data Scientist</w:t>
            </w:r>
          </w:p>
        </w:tc>
        <w:tc>
          <w:tcPr>
            <w:tcW w:w="1656" w:type="dxa"/>
          </w:tcPr>
          <w:p w14:paraId="6B86F4B6" w14:textId="77777777" w:rsidR="00467444" w:rsidRDefault="00000000">
            <w:r>
              <w:t>32.08%</w:t>
            </w:r>
          </w:p>
        </w:tc>
        <w:tc>
          <w:tcPr>
            <w:tcW w:w="1656" w:type="dxa"/>
          </w:tcPr>
          <w:p w14:paraId="3366CD19" w14:textId="77777777" w:rsidR="00467444" w:rsidRDefault="00000000">
            <w:r>
              <w:t>PASS</w:t>
            </w:r>
          </w:p>
        </w:tc>
      </w:tr>
      <w:tr w:rsidR="00467444" w14:paraId="2984E9C4" w14:textId="77777777">
        <w:tc>
          <w:tcPr>
            <w:tcW w:w="1656" w:type="dxa"/>
          </w:tcPr>
          <w:p w14:paraId="1A8C9FC5" w14:textId="77777777" w:rsidR="00467444" w:rsidRDefault="00000000">
            <w:r>
              <w:t>TC04</w:t>
            </w:r>
          </w:p>
        </w:tc>
        <w:tc>
          <w:tcPr>
            <w:tcW w:w="1656" w:type="dxa"/>
          </w:tcPr>
          <w:p w14:paraId="1FDA1A04" w14:textId="77777777" w:rsidR="00467444" w:rsidRDefault="00000000">
            <w:r>
              <w:t>Python Developer</w:t>
            </w:r>
          </w:p>
        </w:tc>
        <w:tc>
          <w:tcPr>
            <w:tcW w:w="1656" w:type="dxa"/>
          </w:tcPr>
          <w:p w14:paraId="0D24CFF1" w14:textId="77777777" w:rsidR="00467444" w:rsidRDefault="00000000">
            <w:r>
              <w:t>Python Developer</w:t>
            </w:r>
          </w:p>
        </w:tc>
        <w:tc>
          <w:tcPr>
            <w:tcW w:w="1656" w:type="dxa"/>
          </w:tcPr>
          <w:p w14:paraId="584A04C6" w14:textId="77777777" w:rsidR="00467444" w:rsidRDefault="00000000">
            <w:r>
              <w:t>Backend Developer</w:t>
            </w:r>
          </w:p>
        </w:tc>
        <w:tc>
          <w:tcPr>
            <w:tcW w:w="1656" w:type="dxa"/>
          </w:tcPr>
          <w:p w14:paraId="2AA610EC" w14:textId="77777777" w:rsidR="00467444" w:rsidRDefault="00000000">
            <w:r>
              <w:t>38.17%</w:t>
            </w:r>
          </w:p>
        </w:tc>
        <w:tc>
          <w:tcPr>
            <w:tcW w:w="1656" w:type="dxa"/>
          </w:tcPr>
          <w:p w14:paraId="3FE40447" w14:textId="77777777" w:rsidR="00467444" w:rsidRDefault="00000000">
            <w:r>
              <w:t>FAIL</w:t>
            </w:r>
          </w:p>
        </w:tc>
      </w:tr>
      <w:tr w:rsidR="00467444" w14:paraId="41FB1F28" w14:textId="77777777">
        <w:tc>
          <w:tcPr>
            <w:tcW w:w="1656" w:type="dxa"/>
          </w:tcPr>
          <w:p w14:paraId="6B08D31A" w14:textId="77777777" w:rsidR="00467444" w:rsidRDefault="00000000">
            <w:r>
              <w:t>TC05</w:t>
            </w:r>
          </w:p>
        </w:tc>
        <w:tc>
          <w:tcPr>
            <w:tcW w:w="1656" w:type="dxa"/>
          </w:tcPr>
          <w:p w14:paraId="4C97708D" w14:textId="77777777" w:rsidR="00467444" w:rsidRDefault="00000000">
            <w:r>
              <w:t>Generative AI Engineer</w:t>
            </w:r>
          </w:p>
        </w:tc>
        <w:tc>
          <w:tcPr>
            <w:tcW w:w="1656" w:type="dxa"/>
          </w:tcPr>
          <w:p w14:paraId="68C59E79" w14:textId="77777777" w:rsidR="00467444" w:rsidRDefault="00000000">
            <w:r>
              <w:t>Generative AI Engineer</w:t>
            </w:r>
          </w:p>
        </w:tc>
        <w:tc>
          <w:tcPr>
            <w:tcW w:w="1656" w:type="dxa"/>
          </w:tcPr>
          <w:p w14:paraId="005D6C37" w14:textId="77777777" w:rsidR="00467444" w:rsidRDefault="00000000">
            <w:r>
              <w:t>Generative AI Engineer</w:t>
            </w:r>
          </w:p>
        </w:tc>
        <w:tc>
          <w:tcPr>
            <w:tcW w:w="1656" w:type="dxa"/>
          </w:tcPr>
          <w:p w14:paraId="1B0D2ECF" w14:textId="77777777" w:rsidR="00467444" w:rsidRDefault="00000000">
            <w:r>
              <w:t>37.62%</w:t>
            </w:r>
          </w:p>
        </w:tc>
        <w:tc>
          <w:tcPr>
            <w:tcW w:w="1656" w:type="dxa"/>
          </w:tcPr>
          <w:p w14:paraId="63C970D9" w14:textId="77777777" w:rsidR="00467444" w:rsidRDefault="00000000">
            <w:r>
              <w:t>PASS</w:t>
            </w:r>
          </w:p>
        </w:tc>
      </w:tr>
      <w:tr w:rsidR="00467444" w14:paraId="208DD057" w14:textId="77777777">
        <w:tc>
          <w:tcPr>
            <w:tcW w:w="1656" w:type="dxa"/>
          </w:tcPr>
          <w:p w14:paraId="59E711B4" w14:textId="77777777" w:rsidR="00467444" w:rsidRDefault="00000000">
            <w:r>
              <w:t>TC06</w:t>
            </w:r>
          </w:p>
        </w:tc>
        <w:tc>
          <w:tcPr>
            <w:tcW w:w="1656" w:type="dxa"/>
          </w:tcPr>
          <w:p w14:paraId="109F0DDF" w14:textId="77777777" w:rsidR="00467444" w:rsidRDefault="00000000">
            <w:r>
              <w:t>NLP Engineer</w:t>
            </w:r>
          </w:p>
        </w:tc>
        <w:tc>
          <w:tcPr>
            <w:tcW w:w="1656" w:type="dxa"/>
          </w:tcPr>
          <w:p w14:paraId="40E3D192" w14:textId="77777777" w:rsidR="00467444" w:rsidRDefault="00000000">
            <w:r>
              <w:t>NLP Engineer</w:t>
            </w:r>
          </w:p>
        </w:tc>
        <w:tc>
          <w:tcPr>
            <w:tcW w:w="1656" w:type="dxa"/>
          </w:tcPr>
          <w:p w14:paraId="7EEB924C" w14:textId="77777777" w:rsidR="00467444" w:rsidRDefault="00000000">
            <w:r>
              <w:t>NLP Engineer</w:t>
            </w:r>
          </w:p>
        </w:tc>
        <w:tc>
          <w:tcPr>
            <w:tcW w:w="1656" w:type="dxa"/>
          </w:tcPr>
          <w:p w14:paraId="2E5859A8" w14:textId="77777777" w:rsidR="00467444" w:rsidRDefault="00000000">
            <w:r>
              <w:t>50.98%</w:t>
            </w:r>
          </w:p>
        </w:tc>
        <w:tc>
          <w:tcPr>
            <w:tcW w:w="1656" w:type="dxa"/>
          </w:tcPr>
          <w:p w14:paraId="0E74592D" w14:textId="77777777" w:rsidR="00467444" w:rsidRDefault="00000000">
            <w:r>
              <w:t>PASS</w:t>
            </w:r>
          </w:p>
        </w:tc>
      </w:tr>
    </w:tbl>
    <w:p w14:paraId="7B7E6DE6" w14:textId="77777777" w:rsidR="00467444" w:rsidRDefault="00000000">
      <w:r>
        <w:t>Overall test result: 5 of 6 test cases passed, giving an observed pass rate of 83.33%.</w:t>
      </w:r>
    </w:p>
    <w:p w14:paraId="3C4AF7A8" w14:textId="77777777" w:rsidR="00467444" w:rsidRDefault="00000000">
      <w:r>
        <w:t>TC04 showed that a Python Developer resume was ranked as Backend Developer. This is a useful limitation to report because the two roles can share many backend programming skills.</w:t>
      </w:r>
    </w:p>
    <w:p w14:paraId="230BBF7A" w14:textId="77777777" w:rsidR="00467444" w:rsidRDefault="00000000">
      <w:pPr>
        <w:pStyle w:val="Heading1"/>
      </w:pPr>
      <w:r>
        <w:t>10. Results and Observations</w:t>
      </w:r>
    </w:p>
    <w:p w14:paraId="14BD5DD3" w14:textId="77777777" w:rsidR="00467444" w:rsidRDefault="00000000">
      <w:pPr>
        <w:pStyle w:val="ListBullet"/>
      </w:pPr>
      <w:r>
        <w:t>The application successfully processed both PDF/DOCX resume inputs during testing.</w:t>
      </w:r>
    </w:p>
    <w:p w14:paraId="3FC52B76" w14:textId="77777777" w:rsidR="00467444" w:rsidRDefault="00000000">
      <w:pPr>
        <w:pStyle w:val="ListBullet"/>
      </w:pPr>
      <w:r>
        <w:t>The system successfully extracted job-related skills from the sample resumes.</w:t>
      </w:r>
    </w:p>
    <w:p w14:paraId="0A213678" w14:textId="77777777" w:rsidR="00467444" w:rsidRDefault="00000000">
      <w:pPr>
        <w:pStyle w:val="ListBullet"/>
      </w:pPr>
      <w:r>
        <w:t>The system produced ranked job-role recommendations with match scores.</w:t>
      </w:r>
    </w:p>
    <w:p w14:paraId="373362F3" w14:textId="77777777" w:rsidR="00467444" w:rsidRDefault="00000000">
      <w:pPr>
        <w:pStyle w:val="ListBullet"/>
      </w:pPr>
      <w:r>
        <w:t>The system identified present and missing skills for the selected role.</w:t>
      </w:r>
    </w:p>
    <w:p w14:paraId="4967D773" w14:textId="77777777" w:rsidR="00467444" w:rsidRDefault="00000000">
      <w:pPr>
        <w:pStyle w:val="ListBullet"/>
      </w:pPr>
      <w:r>
        <w:t>The learning roadmap was generated from the missing-skill list.</w:t>
      </w:r>
    </w:p>
    <w:p w14:paraId="2FC12215" w14:textId="77777777" w:rsidR="00467444" w:rsidRDefault="00000000">
      <w:pPr>
        <w:pStyle w:val="ListBullet"/>
      </w:pPr>
      <w:r>
        <w:t>The test set achieved an 83.33% observed pass rate.</w:t>
      </w:r>
    </w:p>
    <w:p w14:paraId="1F454829" w14:textId="77777777" w:rsidR="00467444" w:rsidRDefault="00000000">
      <w:pPr>
        <w:pStyle w:val="ListBullet"/>
      </w:pPr>
      <w:r>
        <w:t>The Python Developer versus Backend Developer mismatch demonstrates that closely related roles can be difficult to separate using skill-based similarity alone.</w:t>
      </w:r>
    </w:p>
    <w:p w14:paraId="3FEE2024" w14:textId="77777777" w:rsidR="00467444" w:rsidRDefault="00000000">
      <w:pPr>
        <w:pStyle w:val="Heading1"/>
      </w:pPr>
      <w:r>
        <w:t>11. Responsible AI Considerations</w:t>
      </w:r>
    </w:p>
    <w:p w14:paraId="2D53D75A" w14:textId="77777777" w:rsidR="00467444" w:rsidRDefault="00000000">
      <w:r>
        <w:t>The project is intended for educational guidance rather than automatic hiring or rejection. Matching should focus on job-related skills, education, projects, and relevant experience. Protected personal information such as gender, age, religion, nationality, photograph, marital status, or disability should not be used for scoring. Match scores are estimates and should not be treated as recruiter decisions. Missing keywords should also not be interpreted as proof that a candidate lacks the underlying ability.</w:t>
      </w:r>
    </w:p>
    <w:p w14:paraId="04795C1C" w14:textId="77777777" w:rsidR="00467444" w:rsidRDefault="00000000">
      <w:pPr>
        <w:pStyle w:val="Heading1"/>
      </w:pPr>
      <w:r>
        <w:t>12. Limitations</w:t>
      </w:r>
    </w:p>
    <w:p w14:paraId="3ECF4B6E" w14:textId="77777777" w:rsidR="00467444" w:rsidRDefault="00000000">
      <w:pPr>
        <w:pStyle w:val="ListBullet"/>
      </w:pPr>
      <w:r>
        <w:t>The role dataset is manually defined and therefore limited compared with a large real-world job database.</w:t>
      </w:r>
    </w:p>
    <w:p w14:paraId="318D89B6" w14:textId="77777777" w:rsidR="00467444" w:rsidRDefault="00000000">
      <w:pPr>
        <w:pStyle w:val="ListBullet"/>
      </w:pPr>
      <w:r>
        <w:t>Keyword-based skill extraction can miss skills expressed using different wording.</w:t>
      </w:r>
    </w:p>
    <w:p w14:paraId="1DE8E14A" w14:textId="77777777" w:rsidR="00467444" w:rsidRDefault="00000000">
      <w:pPr>
        <w:pStyle w:val="ListBullet"/>
      </w:pPr>
      <w:r>
        <w:t>Closely related roles can receive similar scores and may occasionally be ranked incorrectly.</w:t>
      </w:r>
    </w:p>
    <w:p w14:paraId="0A178304" w14:textId="77777777" w:rsidR="00467444" w:rsidRDefault="00000000">
      <w:pPr>
        <w:pStyle w:val="ListBullet"/>
      </w:pPr>
      <w:r>
        <w:t>A similarity score indicates textual/skill overlap rather than actual hiring suitability.</w:t>
      </w:r>
    </w:p>
    <w:p w14:paraId="4309ED98" w14:textId="77777777" w:rsidR="00467444" w:rsidRDefault="00000000">
      <w:pPr>
        <w:pStyle w:val="ListBullet"/>
      </w:pPr>
      <w:r>
        <w:t>The current roadmap is rule-based and provides basic learning guidance.</w:t>
      </w:r>
    </w:p>
    <w:p w14:paraId="6EECC272" w14:textId="77777777" w:rsidR="00467444" w:rsidRDefault="00000000">
      <w:pPr>
        <w:pStyle w:val="Heading1"/>
      </w:pPr>
      <w:r>
        <w:t>13. Future Improvements</w:t>
      </w:r>
    </w:p>
    <w:p w14:paraId="0BEC94A4" w14:textId="77777777" w:rsidR="00467444" w:rsidRDefault="00000000">
      <w:pPr>
        <w:pStyle w:val="ListBullet"/>
      </w:pPr>
      <w:r>
        <w:t>Expand the job-role and skill datasets.</w:t>
      </w:r>
    </w:p>
    <w:p w14:paraId="0E0F098F" w14:textId="77777777" w:rsidR="00467444" w:rsidRDefault="00000000">
      <w:pPr>
        <w:pStyle w:val="ListBullet"/>
      </w:pPr>
      <w:r>
        <w:t>Improve semantic matching using sentence-transformer embeddings.</w:t>
      </w:r>
    </w:p>
    <w:p w14:paraId="71EE6C57" w14:textId="77777777" w:rsidR="00467444" w:rsidRDefault="00000000">
      <w:pPr>
        <w:pStyle w:val="ListBullet"/>
      </w:pPr>
      <w:r>
        <w:t>Use more robust entity and phrase extraction.</w:t>
      </w:r>
    </w:p>
    <w:p w14:paraId="62BF4B0D" w14:textId="77777777" w:rsidR="00467444" w:rsidRDefault="00000000">
      <w:pPr>
        <w:pStyle w:val="ListBullet"/>
      </w:pPr>
      <w:r>
        <w:t>Add selectable target roles and richer job descriptions.</w:t>
      </w:r>
    </w:p>
    <w:p w14:paraId="5FAF1EE4" w14:textId="77777777" w:rsidR="00467444" w:rsidRDefault="00000000">
      <w:pPr>
        <w:pStyle w:val="ListBullet"/>
      </w:pPr>
      <w:r>
        <w:t>Generate downloadable analysis reports.</w:t>
      </w:r>
    </w:p>
    <w:p w14:paraId="5C41039E" w14:textId="77777777" w:rsidR="00467444" w:rsidRDefault="00000000">
      <w:pPr>
        <w:pStyle w:val="ListBullet"/>
      </w:pPr>
      <w:r>
        <w:t>Improve privacy controls and temporary-file handling.</w:t>
      </w:r>
    </w:p>
    <w:p w14:paraId="4534A8BA" w14:textId="77777777" w:rsidR="00467444" w:rsidRDefault="00000000">
      <w:pPr>
        <w:pStyle w:val="ListBullet"/>
      </w:pPr>
      <w:r>
        <w:t>Deploy the application through a suitable cloud platform.</w:t>
      </w:r>
    </w:p>
    <w:p w14:paraId="1039C9BB" w14:textId="77777777" w:rsidR="00467444" w:rsidRDefault="00000000">
      <w:pPr>
        <w:pStyle w:val="Heading1"/>
      </w:pPr>
      <w:r>
        <w:lastRenderedPageBreak/>
        <w:t>14. Conclusion</w:t>
      </w:r>
    </w:p>
    <w:p w14:paraId="13FCBC77" w14:textId="77777777" w:rsidR="00467444" w:rsidRDefault="00000000">
      <w:r>
        <w:t>The AI Resume Analyzer and Job Recommendation System successfully demonstrates an end-to-end educational workflow for resume analysis and job-role recommendation. It combines resume parsing, text cleaning, skill extraction, TF-IDF/cosine-similarity matching, skill-gap analysis, a learning roadmap, and a Streamlit dashboard in one application. Testing across six sample resumes produced five correct top-role recommendations and one closely related role mismatch. The result shows that the system is useful as a guidance tool while also highlighting the limitations of simple skill-based matching.</w:t>
      </w:r>
    </w:p>
    <w:p w14:paraId="61D6D72D" w14:textId="77777777" w:rsidR="00467444" w:rsidRDefault="00000000">
      <w:pPr>
        <w:pStyle w:val="Heading1"/>
      </w:pPr>
      <w:r>
        <w:t>15. Submission Evidence / Screenshots</w:t>
      </w:r>
    </w:p>
    <w:p w14:paraId="0A09D129" w14:textId="77777777" w:rsidR="00467444" w:rsidRDefault="00000000">
      <w:r>
        <w:t>Insert the following screenshots in this section before final submission:</w:t>
      </w:r>
    </w:p>
    <w:p w14:paraId="35A9D661" w14:textId="77777777" w:rsidR="00467444" w:rsidRDefault="00000000">
      <w:pPr>
        <w:pStyle w:val="ListBullet"/>
      </w:pPr>
      <w:r>
        <w:t>Main Streamlit interface with resume upload.</w:t>
      </w:r>
    </w:p>
    <w:p w14:paraId="4F9221D3" w14:textId="77777777" w:rsidR="00467444" w:rsidRDefault="00000000">
      <w:pPr>
        <w:pStyle w:val="ListBullet"/>
      </w:pPr>
      <w:r>
        <w:t>Extracted resume text and cleaned resume text.</w:t>
      </w:r>
    </w:p>
    <w:p w14:paraId="34288CA5" w14:textId="77777777" w:rsidR="00467444" w:rsidRDefault="00000000">
      <w:pPr>
        <w:pStyle w:val="ListBullet"/>
      </w:pPr>
      <w:r>
        <w:t>Detected skills and skill categories.</w:t>
      </w:r>
    </w:p>
    <w:p w14:paraId="12A86C7D" w14:textId="77777777" w:rsidR="00467444" w:rsidRDefault="00000000">
      <w:pPr>
        <w:pStyle w:val="ListBullet"/>
      </w:pPr>
      <w:r>
        <w:t>Recommended job roles and match scores.</w:t>
      </w:r>
    </w:p>
    <w:p w14:paraId="6256A304" w14:textId="77777777" w:rsidR="00467444" w:rsidRDefault="00000000">
      <w:pPr>
        <w:pStyle w:val="ListBullet"/>
      </w:pPr>
      <w:r>
        <w:t>Resume analytics dashboard/charts.</w:t>
      </w:r>
    </w:p>
    <w:p w14:paraId="30B8C5B8" w14:textId="77777777" w:rsidR="00467444" w:rsidRDefault="00000000">
      <w:pPr>
        <w:pStyle w:val="ListBullet"/>
      </w:pPr>
      <w:r>
        <w:t>Missing skills and learning roadmap.</w:t>
      </w:r>
    </w:p>
    <w:p w14:paraId="3B85E196" w14:textId="77777777" w:rsidR="00467444" w:rsidRDefault="00000000">
      <w:pPr>
        <w:pStyle w:val="ListBullet"/>
      </w:pPr>
      <w:r>
        <w:t>TC01–TC06 testing evidence/screenshots.</w:t>
      </w:r>
    </w:p>
    <w:p w14:paraId="1A2C04BF" w14:textId="77777777" w:rsidR="00467444" w:rsidRDefault="00000000">
      <w:pPr>
        <w:pStyle w:val="ListBullet"/>
      </w:pPr>
      <w:r>
        <w:t>Final project folder structure, if required by the submission portal.</w:t>
      </w:r>
    </w:p>
    <w:sectPr w:rsidR="0046744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4191158">
    <w:abstractNumId w:val="8"/>
  </w:num>
  <w:num w:numId="2" w16cid:durableId="238560912">
    <w:abstractNumId w:val="6"/>
  </w:num>
  <w:num w:numId="3" w16cid:durableId="1986427449">
    <w:abstractNumId w:val="5"/>
  </w:num>
  <w:num w:numId="4" w16cid:durableId="1402295582">
    <w:abstractNumId w:val="4"/>
  </w:num>
  <w:num w:numId="5" w16cid:durableId="1009604914">
    <w:abstractNumId w:val="7"/>
  </w:num>
  <w:num w:numId="6" w16cid:durableId="1812282277">
    <w:abstractNumId w:val="3"/>
  </w:num>
  <w:num w:numId="7" w16cid:durableId="837159832">
    <w:abstractNumId w:val="2"/>
  </w:num>
  <w:num w:numId="8" w16cid:durableId="909076102">
    <w:abstractNumId w:val="1"/>
  </w:num>
  <w:num w:numId="9" w16cid:durableId="1029911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3EF"/>
    <w:rsid w:val="0029639D"/>
    <w:rsid w:val="00326F90"/>
    <w:rsid w:val="00467444"/>
    <w:rsid w:val="004762D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DA521A"/>
  <w14:defaultImageDpi w14:val="300"/>
  <w15:docId w15:val="{7609F76A-A1B1-427C-A5E3-459556CF3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762DB"/>
    <w:rPr>
      <w:color w:val="0000FF" w:themeColor="hyperlink"/>
      <w:u w:val="single"/>
    </w:rPr>
  </w:style>
  <w:style w:type="character" w:styleId="UnresolvedMention">
    <w:name w:val="Unresolved Mention"/>
    <w:basedOn w:val="DefaultParagraphFont"/>
    <w:uiPriority w:val="99"/>
    <w:semiHidden/>
    <w:unhideWhenUsed/>
    <w:rsid w:val="004762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Shrotprabhat/AI-Resume-Analyzer-Job-Recommendation-Syste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i-resume-analyzer-job-recommendation-system-gsrmhj8frfkapphtc.streamlit.app/"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1267</Words>
  <Characters>7227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Shrot Prabhat</cp:lastModifiedBy>
  <cp:revision>2</cp:revision>
  <dcterms:created xsi:type="dcterms:W3CDTF">2013-12-23T23:15:00Z</dcterms:created>
  <dcterms:modified xsi:type="dcterms:W3CDTF">2026-08-08T19:50:00Z</dcterms:modified>
  <cp:category/>
</cp:coreProperties>
</file>