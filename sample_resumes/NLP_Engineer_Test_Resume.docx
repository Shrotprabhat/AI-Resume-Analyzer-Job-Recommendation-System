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Rahul Kapoor</w:t>
      </w:r>
    </w:p>
    <w:p>
      <w:r>
        <w:rPr>
          <w:b w:val="0"/>
        </w:rPr>
        <w:t>Email: rahul.kapoor@example.com</w:t>
      </w:r>
    </w:p>
    <w:p>
      <w:r>
        <w:rPr>
          <w:b w:val="0"/>
        </w:rPr>
        <w:t>Phone: +1 555-482-7310</w:t>
      </w:r>
    </w:p>
    <w:p>
      <w:r>
        <w:rPr>
          <w:b w:val="0"/>
        </w:rPr>
        <w:t>Location: New York, NY</w:t>
      </w:r>
    </w:p>
    <w:p>
      <w:r>
        <w:rPr>
          <w:b w:val="0"/>
        </w:rPr>
      </w:r>
    </w:p>
    <w:p>
      <w:r>
        <w:rPr>
          <w:b/>
        </w:rPr>
        <w:t>PROFESSIONAL SUMMARY</w:t>
      </w:r>
    </w:p>
    <w:p>
      <w:r>
        <w:rPr>
          <w:b w:val="0"/>
        </w:rPr>
        <w:t>Aspiring NLP Engineer with strong knowledge of Natural Language Processing, Transformers, Hugging Face, spaCy, NLTK, BERT, GPT, Python, and LangChain. Experienced in developing text classification, sentiment analysis, question answering, and language-model applications.</w:t>
      </w:r>
    </w:p>
    <w:p>
      <w:r>
        <w:rPr>
          <w:b w:val="0"/>
        </w:rPr>
      </w:r>
    </w:p>
    <w:p>
      <w:r>
        <w:rPr>
          <w:b/>
        </w:rPr>
        <w:t>SKILLS</w:t>
      </w:r>
    </w:p>
    <w:p>
      <w:r>
        <w:rPr>
          <w:b w:val="0"/>
        </w:rPr>
        <w:t>Python, NLP, Transformers, Hugging Face, spaCy, NLTK, BERT, GPT, LangChain, Machine Learning, Deep Learning, PyTorch, TensorFlow, SQL, Git</w:t>
      </w:r>
    </w:p>
    <w:p>
      <w:r>
        <w:rPr>
          <w:b w:val="0"/>
        </w:rPr>
      </w:r>
    </w:p>
    <w:p>
      <w:r>
        <w:rPr>
          <w:b/>
        </w:rPr>
        <w:t>EDUCATION</w:t>
      </w:r>
    </w:p>
    <w:p>
      <w:r>
        <w:rPr>
          <w:b w:val="0"/>
        </w:rPr>
        <w:t>B.Tech in Computer Science and Engineering</w:t>
      </w:r>
    </w:p>
    <w:p>
      <w:r>
        <w:rPr>
          <w:b w:val="0"/>
        </w:rPr>
        <w:t>ABC University | 2022-2026 | CGPA: 8.6/10</w:t>
      </w:r>
    </w:p>
    <w:p>
      <w:r>
        <w:rPr>
          <w:b w:val="0"/>
        </w:rPr>
      </w:r>
    </w:p>
    <w:p>
      <w:r>
        <w:rPr>
          <w:b/>
        </w:rPr>
        <w:t>PROJECTS</w:t>
      </w:r>
    </w:p>
    <w:p>
      <w:r>
        <w:rPr>
          <w:b w:val="0"/>
        </w:rPr>
        <w:t>Sentiment Analysis using BERT and Transformers</w:t>
      </w:r>
    </w:p>
    <w:p>
      <w:r>
        <w:rPr>
          <w:b w:val="0"/>
        </w:rPr>
        <w:t>Text Classification using Hugging Face</w:t>
      </w:r>
    </w:p>
    <w:p>
      <w:r>
        <w:rPr>
          <w:b w:val="0"/>
        </w:rPr>
        <w:t>Question Answering System using NLP</w:t>
      </w:r>
    </w:p>
    <w:p>
      <w:r>
        <w:rPr>
          <w:b w:val="0"/>
        </w:rPr>
        <w:t>Named Entity Recognition using spaCy</w:t>
      </w:r>
    </w:p>
    <w:p>
      <w:r>
        <w:rPr>
          <w:b w:val="0"/>
        </w:rPr>
        <w:t>NLP Chatbot using LangChain and GPT</w:t>
      </w:r>
    </w:p>
    <w:p>
      <w:r>
        <w:rPr>
          <w:b w:val="0"/>
        </w:rPr>
      </w:r>
    </w:p>
    <w:p>
      <w:r>
        <w:rPr>
          <w:b/>
        </w:rPr>
        <w:t>EXPERIENCE</w:t>
      </w:r>
    </w:p>
    <w:p>
      <w:r>
        <w:rPr>
          <w:b w:val="0"/>
        </w:rPr>
        <w:t>NLP Intern, Language AI Labs | May 2025 - July 2025</w:t>
      </w:r>
    </w:p>
    <w:p>
      <w:r>
        <w:rPr>
          <w:b w:val="0"/>
        </w:rPr>
        <w:t>Built NLP pipelines using Python and NLTK.</w:t>
      </w:r>
    </w:p>
    <w:p>
      <w:r>
        <w:rPr>
          <w:b w:val="0"/>
        </w:rPr>
        <w:t>Fine-tuned Transformer models for text classification.</w:t>
      </w:r>
    </w:p>
    <w:p>
      <w:r>
        <w:rPr>
          <w:b w:val="0"/>
        </w:rPr>
        <w:t>Worked with BERT and Hugging Face models.</w:t>
      </w:r>
    </w:p>
    <w:p>
      <w:r>
        <w:rPr>
          <w:b w:val="0"/>
        </w:rPr>
        <w:t>Implemented Named Entity Recognition using spaCy.</w:t>
      </w:r>
    </w:p>
    <w:p>
      <w:r>
        <w:rPr>
          <w:b w:val="0"/>
        </w:rPr>
        <w:t>Developed language-model applications using LangChain.</w:t>
      </w:r>
    </w:p>
    <w:p>
      <w:r>
        <w:rPr>
          <w:b w:val="0"/>
        </w:rPr>
      </w:r>
    </w:p>
    <w:p>
      <w:r>
        <w:rPr>
          <w:b/>
        </w:rPr>
        <w:t>CERTIFICATIONS</w:t>
      </w:r>
    </w:p>
    <w:p>
      <w:r>
        <w:rPr>
          <w:b w:val="0"/>
        </w:rPr>
        <w:t>Natural Language Processing with Python</w:t>
      </w:r>
    </w:p>
    <w:p>
      <w:r>
        <w:rPr>
          <w:b w:val="0"/>
        </w:rPr>
        <w:t>Transformers and Hugging Face</w:t>
      </w:r>
    </w:p>
    <w:p>
      <w:r>
        <w:rPr>
          <w:b w:val="0"/>
        </w:rPr>
        <w:t>Deep Learning for NLP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