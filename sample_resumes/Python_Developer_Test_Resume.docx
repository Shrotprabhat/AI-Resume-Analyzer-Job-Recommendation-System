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Arjun Mehta</w:t>
      </w:r>
    </w:p>
    <w:p>
      <w:r>
        <w:rPr>
          <w:b w:val="0"/>
        </w:rPr>
        <w:t>Email: arjun.mehta@example.com</w:t>
      </w:r>
    </w:p>
    <w:p>
      <w:r>
        <w:rPr>
          <w:b w:val="0"/>
        </w:rPr>
        <w:t>Phone: +1 555-314-1592</w:t>
      </w:r>
    </w:p>
    <w:p>
      <w:r>
        <w:rPr>
          <w:b w:val="0"/>
        </w:rPr>
        <w:t>Location: Austin, TX</w:t>
      </w:r>
    </w:p>
    <w:p>
      <w:r>
        <w:rPr>
          <w:b w:val="0"/>
        </w:rPr>
      </w:r>
    </w:p>
    <w:p>
      <w:r>
        <w:rPr>
          <w:b/>
        </w:rPr>
        <w:t>PROFESSIONAL SUMMARY</w:t>
      </w:r>
    </w:p>
    <w:p>
      <w:r>
        <w:rPr>
          <w:b w:val="0"/>
        </w:rPr>
        <w:t>Entry-level Python Developer with strong skills in Python programming, web development, REST APIs, databases, and backend application development. Experienced in building Python applications and APIs using Flask, Django, and FastAPI.</w:t>
      </w:r>
    </w:p>
    <w:p>
      <w:r>
        <w:rPr>
          <w:b w:val="0"/>
        </w:rPr>
      </w:r>
    </w:p>
    <w:p>
      <w:r>
        <w:rPr>
          <w:b/>
        </w:rPr>
        <w:t>SKILLS</w:t>
      </w:r>
    </w:p>
    <w:p>
      <w:r>
        <w:rPr>
          <w:b w:val="0"/>
        </w:rPr>
        <w:t>Python, Flask, Django, FastAPI, SQL, Git, REST API, OOP, PostgreSQL, HTML, CSS, JavaScript, Pandas, NumPy, JSON</w:t>
      </w:r>
    </w:p>
    <w:p>
      <w:r>
        <w:rPr>
          <w:b w:val="0"/>
        </w:rPr>
      </w:r>
    </w:p>
    <w:p>
      <w:r>
        <w:rPr>
          <w:b/>
        </w:rPr>
        <w:t>EDUCATION</w:t>
      </w:r>
    </w:p>
    <w:p>
      <w:r>
        <w:rPr>
          <w:b w:val="0"/>
        </w:rPr>
        <w:t>B.Tech in Computer Science and Engineering</w:t>
      </w:r>
    </w:p>
    <w:p>
      <w:r>
        <w:rPr>
          <w:b w:val="0"/>
        </w:rPr>
        <w:t>ABC Institute of Technology | 2022-2026 | CGPA: 8.5/10</w:t>
      </w:r>
    </w:p>
    <w:p>
      <w:r>
        <w:rPr>
          <w:b w:val="0"/>
        </w:rPr>
      </w:r>
    </w:p>
    <w:p>
      <w:r>
        <w:rPr>
          <w:b/>
        </w:rPr>
        <w:t>PROJECTS</w:t>
      </w:r>
    </w:p>
    <w:p>
      <w:r>
        <w:rPr>
          <w:b w:val="0"/>
        </w:rPr>
        <w:t>Task Management Web Application using Django</w:t>
      </w:r>
    </w:p>
    <w:p>
      <w:r>
        <w:rPr>
          <w:b w:val="0"/>
        </w:rPr>
        <w:t>REST API for Student Management using FastAPI</w:t>
      </w:r>
    </w:p>
    <w:p>
      <w:r>
        <w:rPr>
          <w:b w:val="0"/>
        </w:rPr>
        <w:t>Python Automation Tool for File Processing</w:t>
      </w:r>
    </w:p>
    <w:p>
      <w:r>
        <w:rPr>
          <w:b w:val="0"/>
        </w:rPr>
        <w:t>E-commerce Backend using Flask and PostgreSQL</w:t>
      </w:r>
    </w:p>
    <w:p>
      <w:r>
        <w:rPr>
          <w:b w:val="0"/>
        </w:rPr>
        <w:t>Employee Management System using Python and SQL</w:t>
      </w:r>
    </w:p>
    <w:p>
      <w:r>
        <w:rPr>
          <w:b w:val="0"/>
        </w:rPr>
      </w:r>
    </w:p>
    <w:p>
      <w:r>
        <w:rPr>
          <w:b/>
        </w:rPr>
        <w:t>EXPERIENCE</w:t>
      </w:r>
    </w:p>
    <w:p>
      <w:r>
        <w:rPr>
          <w:b w:val="0"/>
        </w:rPr>
        <w:t>Python Developer Intern, Tech Solutions Inc. | May 2025 - July 2025</w:t>
      </w:r>
    </w:p>
    <w:p>
      <w:r>
        <w:rPr>
          <w:b w:val="0"/>
        </w:rPr>
        <w:t>Developed backend features using Python and Django.</w:t>
      </w:r>
    </w:p>
    <w:p>
      <w:r>
        <w:rPr>
          <w:b w:val="0"/>
        </w:rPr>
        <w:t>Created REST APIs using Flask and FastAPI.</w:t>
      </w:r>
    </w:p>
    <w:p>
      <w:r>
        <w:rPr>
          <w:b w:val="0"/>
        </w:rPr>
        <w:t>Worked with PostgreSQL and SQL databases.</w:t>
      </w:r>
    </w:p>
    <w:p>
      <w:r>
        <w:rPr>
          <w:b w:val="0"/>
        </w:rPr>
        <w:t>Used object-oriented programming principles.</w:t>
      </w:r>
    </w:p>
    <w:p>
      <w:r>
        <w:rPr>
          <w:b w:val="0"/>
        </w:rPr>
        <w:t>Managed source code using Git.</w:t>
      </w:r>
    </w:p>
    <w:p>
      <w:r>
        <w:rPr>
          <w:b w:val="0"/>
        </w:rPr>
      </w:r>
    </w:p>
    <w:p>
      <w:r>
        <w:rPr>
          <w:b/>
        </w:rPr>
        <w:t>CERTIFICATIONS</w:t>
      </w:r>
    </w:p>
    <w:p>
      <w:r>
        <w:rPr>
          <w:b w:val="0"/>
        </w:rPr>
        <w:t>Python Programming</w:t>
      </w:r>
    </w:p>
    <w:p>
      <w:r>
        <w:rPr>
          <w:b w:val="0"/>
        </w:rPr>
        <w:t>Web Development with Django</w:t>
      </w:r>
    </w:p>
    <w:p>
      <w:r>
        <w:rPr>
          <w:b w:val="0"/>
        </w:rPr>
        <w:t>REST API Development with FastAPI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