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Johnson</w:t>
      </w:r>
    </w:p>
    <w:p>
      <w:r>
        <w:t>Email: alex.johnson@example.com</w:t>
        <w:br/>
        <w:t>Phone: +1 555-123-4567</w:t>
        <w:br/>
        <w:t>Location: Austin, TX</w:t>
      </w:r>
    </w:p>
    <w:p>
      <w:pPr>
        <w:pStyle w:val="Heading2"/>
      </w:pPr>
      <w:r>
        <w:t>Professional Summary</w:t>
      </w:r>
    </w:p>
    <w:p>
      <w:r>
        <w:t>Entry-level data enthusiast with experience in Python, SQL, Excel, Pandas, and machine learning through academic and personal projects.</w:t>
      </w:r>
    </w:p>
    <w:p>
      <w:pPr>
        <w:pStyle w:val="Heading2"/>
      </w:pPr>
      <w:r>
        <w:t>Skills</w:t>
      </w:r>
    </w:p>
    <w:p>
      <w:r>
        <w:t>Python, SQL, Pandas, NumPy, Scikit-learn, Excel, Power BI, Git, Matplotlib, Data Visualization</w:t>
      </w:r>
    </w:p>
    <w:p>
      <w:pPr>
        <w:pStyle w:val="Heading2"/>
      </w:pPr>
      <w:r>
        <w:t>Education</w:t>
      </w:r>
    </w:p>
    <w:p>
      <w:r>
        <w:t>B.Sc. in Computer Science</w:t>
        <w:br/>
        <w:t>ABC University</w:t>
        <w:br/>
        <w:t>2022–2026</w:t>
        <w:br/>
        <w:t>CGPA: 8.7/10</w:t>
      </w:r>
    </w:p>
    <w:p>
      <w:pPr>
        <w:pStyle w:val="Heading2"/>
      </w:pPr>
      <w:r>
        <w:t>Projects</w:t>
      </w:r>
    </w:p>
    <w:p>
      <w:r>
        <w:t>- Sales Dashboard using Power BI</w:t>
        <w:br/>
        <w:t>- House Price Prediction using Linear Regression</w:t>
        <w:br/>
        <w:t>- Customer Churn Analysis with Python</w:t>
      </w:r>
    </w:p>
    <w:p>
      <w:pPr>
        <w:pStyle w:val="Heading2"/>
      </w:pPr>
      <w:r>
        <w:t>Experience</w:t>
      </w:r>
    </w:p>
    <w:p>
      <w:r>
        <w:t>Data Analytics Intern, XYZ Tech (May 2025 – Jul 2025)</w:t>
        <w:br/>
        <w:t>• Cleaned datasets using Pandas</w:t>
        <w:br/>
        <w:t>• Built dashboards in Power BI</w:t>
        <w:br/>
        <w:t>• Automated reports with Python</w:t>
      </w:r>
    </w:p>
    <w:p>
      <w:pPr>
        <w:pStyle w:val="Heading2"/>
      </w:pPr>
      <w:r>
        <w:t>Certifications</w:t>
      </w:r>
    </w:p>
    <w:p>
      <w:r>
        <w:t>Google Data Analytics</w:t>
        <w:br/>
        <w:t>Python for Data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